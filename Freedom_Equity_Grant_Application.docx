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Grant Proposal</w:t>
      </w:r>
    </w:p>
    <w:p>
      <w:r>
        <w:t>[Insert generated grant narrative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