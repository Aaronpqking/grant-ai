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Grant Proposal</w:t>
      </w:r>
    </w:p>
    <w:p>
      <w:r>
        <w:t>[Grant Narrative Content]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