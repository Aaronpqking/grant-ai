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Grant Proposal</w:t>
      </w:r>
    </w:p>
    <w:p>
      <w:r>
        <w:t>Grant Narrative:</w:t>
      </w:r>
    </w:p>
    <w:p>
      <w:r>
        <w:t>[Insert generated grant narrative here]</w:t>
      </w:r>
    </w:p>
    <w:p>
      <w:r>
        <w:t>Supporting Documents:</w:t>
      </w:r>
    </w:p>
    <w:p>
      <w:r>
        <w:t>[List of attached documents]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