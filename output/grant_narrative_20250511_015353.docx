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Proposal</w:t>
      </w:r>
    </w:p>
    <w:p/>
    <w:p>
      <w:r>
        <w:t xml:space="preserve">                ## Organization Overview</w:t>
      </w:r>
    </w:p>
    <w:p>
      <w:r>
        <w:t xml:space="preserve">                Spark Academy</w:t>
      </w:r>
    </w:p>
    <w:p/>
    <w:p/>
    <w:p>
      <w:r>
        <w:t xml:space="preserve">                ### Mission</w:t>
      </w:r>
    </w:p>
    <w:p>
      <w:r>
        <w:t xml:space="preserve">                To empower underserved youth through STEM education</w:t>
      </w:r>
    </w:p>
    <w:p/>
    <w:p/>
    <w:p/>
    <w:p/>
    <w:p/>
    <w:p/>
    <w:p>
      <w:r>
        <w:t xml:space="preserve">                ## Project Description</w:t>
      </w:r>
    </w:p>
    <w:p/>
    <w:p>
      <w:r>
        <w:t xml:space="preserve">                [Project description will be inserted here]</w:t>
      </w:r>
    </w:p>
    <w:p/>
    <w:p/>
    <w:p/>
    <w:p/>
    <w:p/>
    <w:p>
      <w:r>
        <w:t xml:space="preserve">                ## Evaluation Plan</w:t>
      </w:r>
    </w:p>
    <w:p/>
    <w:p>
      <w:r>
        <w:t xml:space="preserve">                ### Outcomes to be Measured</w:t>
      </w:r>
    </w:p>
    <w:p/>
    <w:p/>
    <w:p>
      <w:r>
        <w:t xml:space="preserve">                ### Indicators</w:t>
      </w:r>
    </w:p>
    <w:p/>
    <w:p/>
    <w:p>
      <w:r>
        <w:t xml:space="preserve">                ### Methods</w:t>
      </w:r>
    </w:p>
    <w:p/>
    <w:p/>
    <w:p>
      <w:r>
        <w:t xml:space="preserve">                ### Reporting</w:t>
      </w:r>
    </w:p>
    <w:p/>
    <w:p/>
    <w:p/>
    <w:p>
      <w:r>
        <w:t xml:space="preserve">                ## Budget Summary</w:t>
      </w:r>
    </w:p>
    <w:p/>
    <w:p>
      <w:r>
        <w:t xml:space="preserve">                [Budget summary will be inserted here]</w:t>
      </w:r>
    </w:p>
    <w:p/>
    <w:p/>
    <w:p>
      <w:r>
        <w:t xml:space="preserve">                ## Contact Information</w:t>
      </w:r>
    </w:p>
    <w:p/>
    <w:p>
      <w:r>
        <w:t xml:space="preserve">                [Contact information will be inserted here]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Grant Proposal</dc:title>
  <dc:subject/>
  <dc:creator>Grant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