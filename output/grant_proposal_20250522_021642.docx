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Grant Proposal</w:t>
      </w:r>
    </w:p>
    <w:p>
      <w:r>
        <w:t>Generated Grant Narrative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